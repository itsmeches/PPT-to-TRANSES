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left"/>
      </w:pPr>
      <w:r>
        <w:t>WORK, POWER AND   ENERGY</w:t>
      </w:r>
      <w:r>
        <w:br/>
      </w:r>
    </w:p>
    <w:p>
      <w:r>
        <w:drawing>
          <wp:inline xmlns:a="http://schemas.openxmlformats.org/drawingml/2006/main" xmlns:pic="http://schemas.openxmlformats.org/drawingml/2006/picture">
            <wp:extent cx="3657600" cy="439335"/>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439335"/>
                    </a:xfrm>
                    <a:prstGeom prst="rect"/>
                  </pic:spPr>
                </pic:pic>
              </a:graphicData>
            </a:graphic>
          </wp:inline>
        </w:drawing>
      </w:r>
    </w:p>
    <w:p>
      <w:r>
        <w:drawing>
          <wp:inline xmlns:a="http://schemas.openxmlformats.org/drawingml/2006/main" xmlns:pic="http://schemas.openxmlformats.org/drawingml/2006/picture">
            <wp:extent cx="3657600" cy="516294"/>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3657600" cy="516294"/>
                    </a:xfrm>
                    <a:prstGeom prst="rect"/>
                  </pic:spPr>
                </pic:pic>
              </a:graphicData>
            </a:graphic>
          </wp:inline>
        </w:drawing>
      </w:r>
    </w:p>
    <w:p>
      <w:r>
        <w:drawing>
          <wp:inline xmlns:a="http://schemas.openxmlformats.org/drawingml/2006/main" xmlns:pic="http://schemas.openxmlformats.org/drawingml/2006/picture">
            <wp:extent cx="3657600" cy="1707954"/>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657600" cy="1707954"/>
                    </a:xfrm>
                    <a:prstGeom prst="rect"/>
                  </pic:spPr>
                </pic:pic>
              </a:graphicData>
            </a:graphic>
          </wp:inline>
        </w:drawing>
      </w:r>
    </w:p>
    <w:p>
      <w:r>
        <w:drawing>
          <wp:inline xmlns:a="http://schemas.openxmlformats.org/drawingml/2006/main" xmlns:pic="http://schemas.openxmlformats.org/drawingml/2006/picture">
            <wp:extent cx="3657600" cy="1192941"/>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3657600" cy="1192941"/>
                    </a:xfrm>
                    <a:prstGeom prst="rect"/>
                  </pic:spPr>
                </pic:pic>
              </a:graphicData>
            </a:graphic>
          </wp:inline>
        </w:drawing>
      </w:r>
    </w:p>
    <w:p>
      <w:r>
        <w:drawing>
          <wp:inline xmlns:a="http://schemas.openxmlformats.org/drawingml/2006/main" xmlns:pic="http://schemas.openxmlformats.org/drawingml/2006/picture">
            <wp:extent cx="3657600" cy="761334"/>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3657600" cy="761334"/>
                    </a:xfrm>
                    <a:prstGeom prst="rect"/>
                  </pic:spPr>
                </pic:pic>
              </a:graphicData>
            </a:graphic>
          </wp:inline>
        </w:drawing>
      </w:r>
    </w:p>
    <w:p>
      <w:pPr>
        <w:jc w:val="left"/>
      </w:pPr>
      <w:r>
        <w:t>SAMPLE PROBLEM</w:t>
      </w:r>
      <w:r>
        <w:br/>
      </w:r>
    </w:p>
    <w:p>
      <w:r>
        <w:drawing>
          <wp:inline xmlns:a="http://schemas.openxmlformats.org/drawingml/2006/main" xmlns:pic="http://schemas.openxmlformats.org/drawingml/2006/picture">
            <wp:extent cx="3657600" cy="3334370"/>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3657600" cy="3334370"/>
                    </a:xfrm>
                    <a:prstGeom prst="rect"/>
                  </pic:spPr>
                </pic:pic>
              </a:graphicData>
            </a:graphic>
          </wp:inline>
        </w:drawing>
      </w:r>
    </w:p>
    <w:p>
      <w:r>
        <w:drawing>
          <wp:inline xmlns:a="http://schemas.openxmlformats.org/drawingml/2006/main" xmlns:pic="http://schemas.openxmlformats.org/drawingml/2006/picture">
            <wp:extent cx="3657600" cy="2966533"/>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3657600" cy="2966533"/>
                    </a:xfrm>
                    <a:prstGeom prst="rect"/>
                  </pic:spPr>
                </pic:pic>
              </a:graphicData>
            </a:graphic>
          </wp:inline>
        </w:drawing>
      </w:r>
    </w:p>
    <w:p>
      <w:r>
        <w:drawing>
          <wp:inline xmlns:a="http://schemas.openxmlformats.org/drawingml/2006/main" xmlns:pic="http://schemas.openxmlformats.org/drawingml/2006/picture">
            <wp:extent cx="3657600" cy="570155"/>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3657600" cy="570155"/>
                    </a:xfrm>
                    <a:prstGeom prst="rect"/>
                  </pic:spPr>
                </pic:pic>
              </a:graphicData>
            </a:graphic>
          </wp:inline>
        </w:drawing>
      </w:r>
    </w:p>
    <w:p>
      <w:r>
        <w:drawing>
          <wp:inline xmlns:a="http://schemas.openxmlformats.org/drawingml/2006/main" xmlns:pic="http://schemas.openxmlformats.org/drawingml/2006/picture">
            <wp:extent cx="3657600" cy="1425388"/>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3657600" cy="1425388"/>
                    </a:xfrm>
                    <a:prstGeom prst="rect"/>
                  </pic:spPr>
                </pic:pic>
              </a:graphicData>
            </a:graphic>
          </wp:inline>
        </w:drawing>
      </w:r>
    </w:p>
    <w:p>
      <w:r>
        <w:drawing>
          <wp:inline xmlns:a="http://schemas.openxmlformats.org/drawingml/2006/main" xmlns:pic="http://schemas.openxmlformats.org/drawingml/2006/picture">
            <wp:extent cx="3657600" cy="1309816"/>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3657600" cy="1309816"/>
                    </a:xfrm>
                    <a:prstGeom prst="rect"/>
                  </pic:spPr>
                </pic:pic>
              </a:graphicData>
            </a:graphic>
          </wp:inline>
        </w:drawing>
      </w:r>
    </w:p>
    <w:p>
      <w:r>
        <w:drawing>
          <wp:inline xmlns:a="http://schemas.openxmlformats.org/drawingml/2006/main" xmlns:pic="http://schemas.openxmlformats.org/drawingml/2006/picture">
            <wp:extent cx="3657600" cy="290199"/>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3657600" cy="290199"/>
                    </a:xfrm>
                    <a:prstGeom prst="rect"/>
                  </pic:spPr>
                </pic:pic>
              </a:graphicData>
            </a:graphic>
          </wp:inline>
        </w:drawing>
      </w:r>
    </w:p>
    <w:p>
      <w:r>
        <w:drawing>
          <wp:inline xmlns:a="http://schemas.openxmlformats.org/drawingml/2006/main" xmlns:pic="http://schemas.openxmlformats.org/drawingml/2006/picture">
            <wp:extent cx="3657600" cy="321747"/>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3657600" cy="321747"/>
                    </a:xfrm>
                    <a:prstGeom prst="rect"/>
                  </pic:spPr>
                </pic:pic>
              </a:graphicData>
            </a:graphic>
          </wp:inline>
        </w:drawing>
      </w:r>
    </w:p>
    <w:p>
      <w:r>
        <w:drawing>
          <wp:inline xmlns:a="http://schemas.openxmlformats.org/drawingml/2006/main" xmlns:pic="http://schemas.openxmlformats.org/drawingml/2006/picture">
            <wp:extent cx="3657600" cy="291727"/>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3657600" cy="291727"/>
                    </a:xfrm>
                    <a:prstGeom prst="rect"/>
                  </pic:spPr>
                </pic:pic>
              </a:graphicData>
            </a:graphic>
          </wp:inline>
        </w:drawing>
      </w:r>
    </w:p>
    <w:p>
      <w:r>
        <w:drawing>
          <wp:inline xmlns:a="http://schemas.openxmlformats.org/drawingml/2006/main" xmlns:pic="http://schemas.openxmlformats.org/drawingml/2006/picture">
            <wp:extent cx="3657600" cy="313424"/>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3657600" cy="313424"/>
                    </a:xfrm>
                    <a:prstGeom prst="rect"/>
                  </pic:spPr>
                </pic:pic>
              </a:graphicData>
            </a:graphic>
          </wp:inline>
        </w:drawing>
      </w:r>
    </w:p>
    <w:p>
      <w:r>
        <w:drawing>
          <wp:inline xmlns:a="http://schemas.openxmlformats.org/drawingml/2006/main" xmlns:pic="http://schemas.openxmlformats.org/drawingml/2006/picture">
            <wp:extent cx="3657600" cy="372421"/>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3657600" cy="372421"/>
                    </a:xfrm>
                    <a:prstGeom prst="rect"/>
                  </pic:spPr>
                </pic:pic>
              </a:graphicData>
            </a:graphic>
          </wp:inline>
        </w:drawing>
      </w:r>
    </w:p>
    <w:p>
      <w:r>
        <w:drawing>
          <wp:inline xmlns:a="http://schemas.openxmlformats.org/drawingml/2006/main" xmlns:pic="http://schemas.openxmlformats.org/drawingml/2006/picture">
            <wp:extent cx="3657600" cy="440291"/>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3657600" cy="440291"/>
                    </a:xfrm>
                    <a:prstGeom prst="rect"/>
                  </pic:spPr>
                </pic:pic>
              </a:graphicData>
            </a:graphic>
          </wp:inline>
        </w:drawing>
      </w:r>
    </w:p>
    <w:p>
      <w:r>
        <w:drawing>
          <wp:inline xmlns:a="http://schemas.openxmlformats.org/drawingml/2006/main" xmlns:pic="http://schemas.openxmlformats.org/drawingml/2006/picture">
            <wp:extent cx="3657600" cy="2191750"/>
            <wp:docPr id="17" name="Picture 17"/>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3657600" cy="2191750"/>
                    </a:xfrm>
                    <a:prstGeom prst="rect"/>
                  </pic:spPr>
                </pic:pic>
              </a:graphicData>
            </a:graphic>
          </wp:inline>
        </w:drawing>
      </w:r>
    </w:p>
    <w:p>
      <w:r>
        <w:drawing>
          <wp:inline xmlns:a="http://schemas.openxmlformats.org/drawingml/2006/main" xmlns:pic="http://schemas.openxmlformats.org/drawingml/2006/picture">
            <wp:extent cx="3657600" cy="2069157"/>
            <wp:docPr id="18" name="Picture 18"/>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3657600" cy="2069157"/>
                    </a:xfrm>
                    <a:prstGeom prst="rect"/>
                  </pic:spPr>
                </pic:pic>
              </a:graphicData>
            </a:graphic>
          </wp:inline>
        </w:drawing>
      </w:r>
    </w:p>
    <w:p>
      <w:r>
        <w:drawing>
          <wp:inline xmlns:a="http://schemas.openxmlformats.org/drawingml/2006/main" xmlns:pic="http://schemas.openxmlformats.org/drawingml/2006/picture">
            <wp:extent cx="3657600" cy="2915080"/>
            <wp:docPr id="19" name="Picture 19"/>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3657600" cy="2915080"/>
                    </a:xfrm>
                    <a:prstGeom prst="rect"/>
                  </pic:spPr>
                </pic:pic>
              </a:graphicData>
            </a:graphic>
          </wp:inline>
        </w:drawing>
      </w:r>
    </w:p>
    <w:p>
      <w:r>
        <w:drawing>
          <wp:inline xmlns:a="http://schemas.openxmlformats.org/drawingml/2006/main" xmlns:pic="http://schemas.openxmlformats.org/drawingml/2006/picture">
            <wp:extent cx="3657600" cy="588759"/>
            <wp:docPr id="20" name="Picture 20"/>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3657600" cy="588759"/>
                    </a:xfrm>
                    <a:prstGeom prst="rect"/>
                  </pic:spPr>
                </pic:pic>
              </a:graphicData>
            </a:graphic>
          </wp:inline>
        </w:drawing>
      </w:r>
    </w:p>
    <w:p>
      <w:r>
        <w:drawing>
          <wp:inline xmlns:a="http://schemas.openxmlformats.org/drawingml/2006/main" xmlns:pic="http://schemas.openxmlformats.org/drawingml/2006/picture">
            <wp:extent cx="3657600" cy="439335"/>
            <wp:docPr id="21" name="Picture 2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3657600" cy="439335"/>
                    </a:xfrm>
                    <a:prstGeom prst="rect"/>
                  </pic:spPr>
                </pic:pic>
              </a:graphicData>
            </a:graphic>
          </wp:inline>
        </w:drawing>
      </w:r>
    </w:p>
    <w:p>
      <w:r>
        <w:drawing>
          <wp:inline xmlns:a="http://schemas.openxmlformats.org/drawingml/2006/main" xmlns:pic="http://schemas.openxmlformats.org/drawingml/2006/picture">
            <wp:extent cx="3657600" cy="425780"/>
            <wp:docPr id="22" name="Picture 2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3657600" cy="425780"/>
                    </a:xfrm>
                    <a:prstGeom prst="rect"/>
                  </pic:spPr>
                </pic:pic>
              </a:graphicData>
            </a:graphic>
          </wp:inline>
        </w:drawing>
      </w:r>
    </w:p>
    <w:p>
      <w:r>
        <w:drawing>
          <wp:inline xmlns:a="http://schemas.openxmlformats.org/drawingml/2006/main" xmlns:pic="http://schemas.openxmlformats.org/drawingml/2006/picture">
            <wp:extent cx="3657600" cy="1649958"/>
            <wp:docPr id="23" name="Picture 23"/>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3657600" cy="1649958"/>
                    </a:xfrm>
                    <a:prstGeom prst="rect"/>
                  </pic:spPr>
                </pic:pic>
              </a:graphicData>
            </a:graphic>
          </wp:inline>
        </w:drawing>
      </w:r>
    </w:p>
    <w:p>
      <w:r>
        <w:drawing>
          <wp:inline xmlns:a="http://schemas.openxmlformats.org/drawingml/2006/main" xmlns:pic="http://schemas.openxmlformats.org/drawingml/2006/picture">
            <wp:extent cx="3657600" cy="2492587"/>
            <wp:docPr id="24" name="Picture 24"/>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3657600" cy="2492587"/>
                    </a:xfrm>
                    <a:prstGeom prst="rect"/>
                  </pic:spPr>
                </pic:pic>
              </a:graphicData>
            </a:graphic>
          </wp:inline>
        </w:drawing>
      </w:r>
    </w:p>
    <w:p>
      <w:r>
        <w:drawing>
          <wp:inline xmlns:a="http://schemas.openxmlformats.org/drawingml/2006/main" xmlns:pic="http://schemas.openxmlformats.org/drawingml/2006/picture">
            <wp:extent cx="3657600" cy="1693038"/>
            <wp:docPr id="25" name="Picture 25"/>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3657600" cy="1693038"/>
                    </a:xfrm>
                    <a:prstGeom prst="rect"/>
                  </pic:spPr>
                </pic:pic>
              </a:graphicData>
            </a:graphic>
          </wp:inline>
        </w:drawing>
      </w:r>
    </w:p>
    <w:p>
      <w:r>
        <w:drawing>
          <wp:inline xmlns:a="http://schemas.openxmlformats.org/drawingml/2006/main" xmlns:pic="http://schemas.openxmlformats.org/drawingml/2006/picture">
            <wp:extent cx="3657600" cy="1671145"/>
            <wp:docPr id="26" name="Picture 26"/>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3657600" cy="1671145"/>
                    </a:xfrm>
                    <a:prstGeom prst="rect"/>
                  </pic:spPr>
                </pic:pic>
              </a:graphicData>
            </a:graphic>
          </wp:inline>
        </w:drawing>
      </w:r>
    </w:p>
    <w:p>
      <w:r>
        <w:drawing>
          <wp:inline xmlns:a="http://schemas.openxmlformats.org/drawingml/2006/main" xmlns:pic="http://schemas.openxmlformats.org/drawingml/2006/picture">
            <wp:extent cx="3657600" cy="4214191"/>
            <wp:docPr id="27" name="Picture 27"/>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3657600" cy="4214191"/>
                    </a:xfrm>
                    <a:prstGeom prst="rect"/>
                  </pic:spPr>
                </pic:pic>
              </a:graphicData>
            </a:graphic>
          </wp:inline>
        </w:drawing>
      </w:r>
    </w:p>
    <w:p>
      <w:r>
        <w:drawing>
          <wp:inline xmlns:a="http://schemas.openxmlformats.org/drawingml/2006/main" xmlns:pic="http://schemas.openxmlformats.org/drawingml/2006/picture">
            <wp:extent cx="3657600" cy="2871893"/>
            <wp:docPr id="28" name="Picture 28"/>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3657600" cy="2871893"/>
                    </a:xfrm>
                    <a:prstGeom prst="rect"/>
                  </pic:spPr>
                </pic:pic>
              </a:graphicData>
            </a:graphic>
          </wp:inline>
        </w:drawing>
      </w:r>
    </w:p>
    <w:p>
      <w:r>
        <w:drawing>
          <wp:inline xmlns:a="http://schemas.openxmlformats.org/drawingml/2006/main" xmlns:pic="http://schemas.openxmlformats.org/drawingml/2006/picture">
            <wp:extent cx="3657600" cy="335706"/>
            <wp:docPr id="29" name="Picture 29"/>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3657600" cy="335706"/>
                    </a:xfrm>
                    <a:prstGeom prst="rect"/>
                  </pic:spPr>
                </pic:pic>
              </a:graphicData>
            </a:graphic>
          </wp:inline>
        </w:drawing>
      </w:r>
    </w:p>
    <w:p>
      <w:r>
        <w:drawing>
          <wp:inline xmlns:a="http://schemas.openxmlformats.org/drawingml/2006/main" xmlns:pic="http://schemas.openxmlformats.org/drawingml/2006/picture">
            <wp:extent cx="3657600" cy="1056419"/>
            <wp:docPr id="30" name="Picture 30"/>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3657600" cy="1056419"/>
                    </a:xfrm>
                    <a:prstGeom prst="rect"/>
                  </pic:spPr>
                </pic:pic>
              </a:graphicData>
            </a:graphic>
          </wp:inline>
        </w:drawing>
      </w:r>
    </w:p>
    <w:p>
      <w:r>
        <w:drawing>
          <wp:inline xmlns:a="http://schemas.openxmlformats.org/drawingml/2006/main" xmlns:pic="http://schemas.openxmlformats.org/drawingml/2006/picture">
            <wp:extent cx="3657600" cy="266648"/>
            <wp:docPr id="31" name="Picture 31"/>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3657600" cy="266648"/>
                    </a:xfrm>
                    <a:prstGeom prst="rect"/>
                  </pic:spPr>
                </pic:pic>
              </a:graphicData>
            </a:graphic>
          </wp:inline>
        </w:drawing>
      </w:r>
    </w:p>
    <w:p>
      <w:pPr>
        <w:jc w:val="left"/>
      </w:pPr>
      <w:r>
        <w:t>SAMPLE PROBLEM</w:t>
      </w:r>
      <w:r>
        <w:br/>
      </w:r>
    </w:p>
    <w:p>
      <w:r>
        <w:drawing>
          <wp:inline xmlns:a="http://schemas.openxmlformats.org/drawingml/2006/main" xmlns:pic="http://schemas.openxmlformats.org/drawingml/2006/picture">
            <wp:extent cx="3657600" cy="567342"/>
            <wp:docPr id="32" name="Picture 3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3657600" cy="567342"/>
                    </a:xfrm>
                    <a:prstGeom prst="rect"/>
                  </pic:spPr>
                </pic:pic>
              </a:graphicData>
            </a:graphic>
          </wp:inline>
        </w:drawing>
      </w:r>
    </w:p>
    <w:p>
      <w:r>
        <w:drawing>
          <wp:inline xmlns:a="http://schemas.openxmlformats.org/drawingml/2006/main" xmlns:pic="http://schemas.openxmlformats.org/drawingml/2006/picture">
            <wp:extent cx="3657600" cy="1447985"/>
            <wp:docPr id="33" name="Picture 33"/>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3657600" cy="1447985"/>
                    </a:xfrm>
                    <a:prstGeom prst="rect"/>
                  </pic:spPr>
                </pic:pic>
              </a:graphicData>
            </a:graphic>
          </wp:inline>
        </w:drawing>
      </w:r>
    </w:p>
    <w:p>
      <w:r>
        <w:drawing>
          <wp:inline xmlns:a="http://schemas.openxmlformats.org/drawingml/2006/main" xmlns:pic="http://schemas.openxmlformats.org/drawingml/2006/picture">
            <wp:extent cx="3657600" cy="2829968"/>
            <wp:docPr id="34" name="Picture 34"/>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3657600" cy="2829968"/>
                    </a:xfrm>
                    <a:prstGeom prst="rect"/>
                  </pic:spPr>
                </pic:pic>
              </a:graphicData>
            </a:graphic>
          </wp:inline>
        </w:drawing>
      </w:r>
    </w:p>
    <w:p>
      <w:r>
        <w:drawing>
          <wp:inline xmlns:a="http://schemas.openxmlformats.org/drawingml/2006/main" xmlns:pic="http://schemas.openxmlformats.org/drawingml/2006/picture">
            <wp:extent cx="3657600" cy="2453835"/>
            <wp:docPr id="35" name="Picture 35"/>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3657600" cy="2453835"/>
                    </a:xfrm>
                    <a:prstGeom prst="rect"/>
                  </pic:spPr>
                </pic:pic>
              </a:graphicData>
            </a:graphic>
          </wp:inline>
        </w:drawing>
      </w:r>
    </w:p>
    <w:p>
      <w:r>
        <w:drawing>
          <wp:inline xmlns:a="http://schemas.openxmlformats.org/drawingml/2006/main" xmlns:pic="http://schemas.openxmlformats.org/drawingml/2006/picture">
            <wp:extent cx="3657600" cy="2789249"/>
            <wp:docPr id="36" name="Picture 36"/>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3657600" cy="2789249"/>
                    </a:xfrm>
                    <a:prstGeom prst="rect"/>
                  </pic:spPr>
                </pic:pic>
              </a:graphicData>
            </a:graphic>
          </wp:inline>
        </w:drawing>
      </w:r>
    </w:p>
    <w:p>
      <w:r>
        <w:drawing>
          <wp:inline xmlns:a="http://schemas.openxmlformats.org/drawingml/2006/main" xmlns:pic="http://schemas.openxmlformats.org/drawingml/2006/picture">
            <wp:extent cx="3657600" cy="1150462"/>
            <wp:docPr id="37" name="Picture 37"/>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3657600" cy="1150462"/>
                    </a:xfrm>
                    <a:prstGeom prst="rect"/>
                  </pic:spPr>
                </pic:pic>
              </a:graphicData>
            </a:graphic>
          </wp:inline>
        </w:drawing>
      </w:r>
    </w:p>
    <w:p>
      <w:r>
        <w:drawing>
          <wp:inline xmlns:a="http://schemas.openxmlformats.org/drawingml/2006/main" xmlns:pic="http://schemas.openxmlformats.org/drawingml/2006/picture">
            <wp:extent cx="3657600" cy="826664"/>
            <wp:docPr id="38" name="Picture 38"/>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3657600" cy="826664"/>
                    </a:xfrm>
                    <a:prstGeom prst="rect"/>
                  </pic:spPr>
                </pic:pic>
              </a:graphicData>
            </a:graphic>
          </wp:inline>
        </w:drawing>
      </w:r>
    </w:p>
    <w:p>
      <w:r>
        <w:drawing>
          <wp:inline xmlns:a="http://schemas.openxmlformats.org/drawingml/2006/main" xmlns:pic="http://schemas.openxmlformats.org/drawingml/2006/picture">
            <wp:extent cx="3657600" cy="1615440"/>
            <wp:docPr id="39" name="Picture 39"/>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3657600" cy="1615440"/>
                    </a:xfrm>
                    <a:prstGeom prst="rect"/>
                  </pic:spPr>
                </pic:pic>
              </a:graphicData>
            </a:graphic>
          </wp:inline>
        </w:drawing>
      </w:r>
    </w:p>
    <w:p>
      <w:pPr>
        <w:jc w:val="left"/>
      </w:pPr>
      <w:r>
        <w:t>DRILL: SOLVE THE FOLLOWING PROBLEMS:Determine the force that is applied on an object in order to perform a work of 500 J and distance of 6.0 m.What is the displacement that is obtained by applying a force of 5.5 KN and the work applied is 4600 ergs.1 erg= 1x10-7JA load is pulled by a string which is 35 degrees with respect to the horizontal. If the force applied is 3.45 KN, determine the work if the displacement is 115 ft.Determine displacement by pulling a 34.55 KN object using a string that is 55 degrees with respect to vertical. The work done is 1.75 KJ</w:t>
      </w:r>
      <w:r>
        <w:br/>
      </w:r>
    </w:p>
    <w:p>
      <w:r>
        <w:drawing>
          <wp:inline xmlns:a="http://schemas.openxmlformats.org/drawingml/2006/main" xmlns:pic="http://schemas.openxmlformats.org/drawingml/2006/picture">
            <wp:extent cx="3657600" cy="439335"/>
            <wp:docPr id="40" name="Picture 40"/>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3657600" cy="439335"/>
                    </a:xfrm>
                    <a:prstGeom prst="rect"/>
                  </pic:spPr>
                </pic:pic>
              </a:graphicData>
            </a:graphic>
          </wp:inline>
        </w:drawing>
      </w:r>
    </w:p>
    <w:p>
      <w:r>
        <w:drawing>
          <wp:inline xmlns:a="http://schemas.openxmlformats.org/drawingml/2006/main" xmlns:pic="http://schemas.openxmlformats.org/drawingml/2006/picture">
            <wp:extent cx="3657600" cy="282173"/>
            <wp:docPr id="41" name="Picture 41"/>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3657600" cy="282173"/>
                    </a:xfrm>
                    <a:prstGeom prst="rect"/>
                  </pic:spPr>
                </pic:pic>
              </a:graphicData>
            </a:graphic>
          </wp:inline>
        </w:drawing>
      </w:r>
    </w:p>
    <w:p>
      <w:r>
        <w:drawing>
          <wp:inline xmlns:a="http://schemas.openxmlformats.org/drawingml/2006/main" xmlns:pic="http://schemas.openxmlformats.org/drawingml/2006/picture">
            <wp:extent cx="3657600" cy="433687"/>
            <wp:docPr id="42" name="Picture 4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3657600" cy="433687"/>
                    </a:xfrm>
                    <a:prstGeom prst="rect"/>
                  </pic:spPr>
                </pic:pic>
              </a:graphicData>
            </a:graphic>
          </wp:inline>
        </w:drawing>
      </w:r>
    </w:p>
    <w:p>
      <w:r>
        <w:drawing>
          <wp:inline xmlns:a="http://schemas.openxmlformats.org/drawingml/2006/main" xmlns:pic="http://schemas.openxmlformats.org/drawingml/2006/picture">
            <wp:extent cx="3657600" cy="441893"/>
            <wp:docPr id="43" name="Picture 43"/>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3657600" cy="441893"/>
                    </a:xfrm>
                    <a:prstGeom prst="rect"/>
                  </pic:spPr>
                </pic:pic>
              </a:graphicData>
            </a:graphic>
          </wp:inline>
        </w:drawing>
      </w:r>
    </w:p>
    <w:p>
      <w:r>
        <w:drawing>
          <wp:inline xmlns:a="http://schemas.openxmlformats.org/drawingml/2006/main" xmlns:pic="http://schemas.openxmlformats.org/drawingml/2006/picture">
            <wp:extent cx="3657600" cy="282173"/>
            <wp:docPr id="44" name="Picture 44"/>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3657600" cy="282173"/>
                    </a:xfrm>
                    <a:prstGeom prst="rect"/>
                  </pic:spPr>
                </pic:pic>
              </a:graphicData>
            </a:graphic>
          </wp:inline>
        </w:drawing>
      </w:r>
    </w:p>
    <w:p>
      <w:r>
        <w:drawing>
          <wp:inline xmlns:a="http://schemas.openxmlformats.org/drawingml/2006/main" xmlns:pic="http://schemas.openxmlformats.org/drawingml/2006/picture">
            <wp:extent cx="3657600" cy="282173"/>
            <wp:docPr id="45" name="Picture 45"/>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3657600" cy="282173"/>
                    </a:xfrm>
                    <a:prstGeom prst="rect"/>
                  </pic:spPr>
                </pic:pic>
              </a:graphicData>
            </a:graphic>
          </wp:inline>
        </w:drawing>
      </w:r>
    </w:p>
    <w:p>
      <w:r>
        <w:drawing>
          <wp:inline xmlns:a="http://schemas.openxmlformats.org/drawingml/2006/main" xmlns:pic="http://schemas.openxmlformats.org/drawingml/2006/picture">
            <wp:extent cx="3657600" cy="280540"/>
            <wp:docPr id="46" name="Picture 46"/>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3657600" cy="280540"/>
                    </a:xfrm>
                    <a:prstGeom prst="rect"/>
                  </pic:spPr>
                </pic:pic>
              </a:graphicData>
            </a:graphic>
          </wp:inline>
        </w:drawing>
      </w:r>
    </w:p>
    <w:p>
      <w:r>
        <w:drawing>
          <wp:inline xmlns:a="http://schemas.openxmlformats.org/drawingml/2006/main" xmlns:pic="http://schemas.openxmlformats.org/drawingml/2006/picture">
            <wp:extent cx="3657600" cy="582130"/>
            <wp:docPr id="47" name="Picture 47"/>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3657600" cy="582130"/>
                    </a:xfrm>
                    <a:prstGeom prst="rect"/>
                  </pic:spPr>
                </pic:pic>
              </a:graphicData>
            </a:graphic>
          </wp:inline>
        </w:drawing>
      </w:r>
    </w:p>
    <w:p>
      <w:r>
        <w:drawing>
          <wp:inline xmlns:a="http://schemas.openxmlformats.org/drawingml/2006/main" xmlns:pic="http://schemas.openxmlformats.org/drawingml/2006/picture">
            <wp:extent cx="3657600" cy="789547"/>
            <wp:docPr id="48" name="Picture 48"/>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3657600" cy="789547"/>
                    </a:xfrm>
                    <a:prstGeom prst="rect"/>
                  </pic:spPr>
                </pic:pic>
              </a:graphicData>
            </a:graphic>
          </wp:inline>
        </w:drawing>
      </w:r>
    </w:p>
    <w:p>
      <w:r>
        <w:drawing>
          <wp:inline xmlns:a="http://schemas.openxmlformats.org/drawingml/2006/main" xmlns:pic="http://schemas.openxmlformats.org/drawingml/2006/picture">
            <wp:extent cx="3657600" cy="4967671"/>
            <wp:docPr id="49" name="Picture 49"/>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3657600" cy="4967671"/>
                    </a:xfrm>
                    <a:prstGeom prst="rect"/>
                  </pic:spPr>
                </pic:pic>
              </a:graphicData>
            </a:graphic>
          </wp:inline>
        </w:drawing>
      </w:r>
    </w:p>
    <w:p>
      <w:r>
        <w:drawing>
          <wp:inline xmlns:a="http://schemas.openxmlformats.org/drawingml/2006/main" xmlns:pic="http://schemas.openxmlformats.org/drawingml/2006/picture">
            <wp:extent cx="3657600" cy="2023141"/>
            <wp:docPr id="50" name="Picture 50"/>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3657600" cy="2023141"/>
                    </a:xfrm>
                    <a:prstGeom prst="rect"/>
                  </pic:spPr>
                </pic:pic>
              </a:graphicData>
            </a:graphic>
          </wp:inline>
        </w:drawing>
      </w:r>
    </w:p>
    <w:p>
      <w:r>
        <w:drawing>
          <wp:inline xmlns:a="http://schemas.openxmlformats.org/drawingml/2006/main" xmlns:pic="http://schemas.openxmlformats.org/drawingml/2006/picture">
            <wp:extent cx="3657600" cy="430306"/>
            <wp:docPr id="51" name="Picture 51"/>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3657600" cy="430306"/>
                    </a:xfrm>
                    <a:prstGeom prst="rect"/>
                  </pic:spPr>
                </pic:pic>
              </a:graphicData>
            </a:graphic>
          </wp:inline>
        </w:drawing>
      </w:r>
    </w:p>
    <w:p>
      <w:r>
        <w:drawing>
          <wp:inline xmlns:a="http://schemas.openxmlformats.org/drawingml/2006/main" xmlns:pic="http://schemas.openxmlformats.org/drawingml/2006/picture">
            <wp:extent cx="3657600" cy="417007"/>
            <wp:docPr id="52" name="Picture 52"/>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3657600" cy="417007"/>
                    </a:xfrm>
                    <a:prstGeom prst="rect"/>
                  </pic:spPr>
                </pic:pic>
              </a:graphicData>
            </a:graphic>
          </wp:inline>
        </w:drawing>
      </w:r>
    </w:p>
    <w:p>
      <w:r>
        <w:drawing>
          <wp:inline xmlns:a="http://schemas.openxmlformats.org/drawingml/2006/main" xmlns:pic="http://schemas.openxmlformats.org/drawingml/2006/picture">
            <wp:extent cx="3657600" cy="1361349"/>
            <wp:docPr id="53" name="Picture 53"/>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3657600" cy="1361349"/>
                    </a:xfrm>
                    <a:prstGeom prst="rect"/>
                  </pic:spPr>
                </pic:pic>
              </a:graphicData>
            </a:graphic>
          </wp:inline>
        </w:drawing>
      </w:r>
    </w:p>
    <w:p>
      <w:r>
        <w:drawing>
          <wp:inline xmlns:a="http://schemas.openxmlformats.org/drawingml/2006/main" xmlns:pic="http://schemas.openxmlformats.org/drawingml/2006/picture">
            <wp:extent cx="3657600" cy="1283794"/>
            <wp:docPr id="54" name="Picture 54"/>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3657600" cy="1283794"/>
                    </a:xfrm>
                    <a:prstGeom prst="rect"/>
                  </pic:spPr>
                </pic:pic>
              </a:graphicData>
            </a:graphic>
          </wp:inline>
        </w:drawing>
      </w:r>
    </w:p>
    <w:p>
      <w:r>
        <w:drawing>
          <wp:inline xmlns:a="http://schemas.openxmlformats.org/drawingml/2006/main" xmlns:pic="http://schemas.openxmlformats.org/drawingml/2006/picture">
            <wp:extent cx="3657600" cy="1593600"/>
            <wp:docPr id="55" name="Picture 55"/>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3657600" cy="1593600"/>
                    </a:xfrm>
                    <a:prstGeom prst="rect"/>
                  </pic:spPr>
                </pic:pic>
              </a:graphicData>
            </a:graphic>
          </wp:inline>
        </w:drawing>
      </w:r>
    </w:p>
    <w:p>
      <w:r>
        <w:drawing>
          <wp:inline xmlns:a="http://schemas.openxmlformats.org/drawingml/2006/main" xmlns:pic="http://schemas.openxmlformats.org/drawingml/2006/picture">
            <wp:extent cx="3657600" cy="1446663"/>
            <wp:docPr id="56" name="Picture 56"/>
            <wp:cNvGraphicFramePr>
              <a:graphicFrameLocks noChangeAspect="1"/>
            </wp:cNvGraphicFramePr>
            <a:graphic>
              <a:graphicData uri="http://schemas.openxmlformats.org/drawingml/2006/picture">
                <pic:pic>
                  <pic:nvPicPr>
                    <pic:cNvPr id="0" name="image.png"/>
                    <pic:cNvPicPr/>
                  </pic:nvPicPr>
                  <pic:blipFill>
                    <a:blip r:embed="rId64"/>
                    <a:stretch>
                      <a:fillRect/>
                    </a:stretch>
                  </pic:blipFill>
                  <pic:spPr>
                    <a:xfrm>
                      <a:off x="0" y="0"/>
                      <a:ext cx="3657600" cy="1446663"/>
                    </a:xfrm>
                    <a:prstGeom prst="rect"/>
                  </pic:spPr>
                </pic:pic>
              </a:graphicData>
            </a:graphic>
          </wp:inline>
        </w:drawing>
      </w:r>
    </w:p>
    <w:p>
      <w:r>
        <w:drawing>
          <wp:inline xmlns:a="http://schemas.openxmlformats.org/drawingml/2006/main" xmlns:pic="http://schemas.openxmlformats.org/drawingml/2006/picture">
            <wp:extent cx="3657600" cy="839190"/>
            <wp:docPr id="57" name="Picture 57"/>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3657600" cy="839190"/>
                    </a:xfrm>
                    <a:prstGeom prst="rect"/>
                  </pic:spPr>
                </pic:pic>
              </a:graphicData>
            </a:graphic>
          </wp:inline>
        </w:drawing>
      </w:r>
    </w:p>
    <w:p>
      <w:pPr>
        <w:jc w:val="left"/>
      </w:pPr>
      <w:r>
        <w:t>SAMPLE PROBLEM:</w:t>
      </w:r>
      <w:r>
        <w:br/>
      </w:r>
    </w:p>
    <w:p>
      <w:r>
        <w:drawing>
          <wp:inline xmlns:a="http://schemas.openxmlformats.org/drawingml/2006/main" xmlns:pic="http://schemas.openxmlformats.org/drawingml/2006/picture">
            <wp:extent cx="3657600" cy="1656937"/>
            <wp:docPr id="58" name="Picture 58"/>
            <wp:cNvGraphicFramePr>
              <a:graphicFrameLocks noChangeAspect="1"/>
            </wp:cNvGraphicFramePr>
            <a:graphic>
              <a:graphicData uri="http://schemas.openxmlformats.org/drawingml/2006/picture">
                <pic:pic>
                  <pic:nvPicPr>
                    <pic:cNvPr id="0" name="image.png"/>
                    <pic:cNvPicPr/>
                  </pic:nvPicPr>
                  <pic:blipFill>
                    <a:blip r:embed="rId66"/>
                    <a:stretch>
                      <a:fillRect/>
                    </a:stretch>
                  </pic:blipFill>
                  <pic:spPr>
                    <a:xfrm>
                      <a:off x="0" y="0"/>
                      <a:ext cx="3657600" cy="1656937"/>
                    </a:xfrm>
                    <a:prstGeom prst="rect"/>
                  </pic:spPr>
                </pic:pic>
              </a:graphicData>
            </a:graphic>
          </wp:inline>
        </w:drawing>
      </w:r>
    </w:p>
    <w:p>
      <w:r>
        <w:drawing>
          <wp:inline xmlns:a="http://schemas.openxmlformats.org/drawingml/2006/main" xmlns:pic="http://schemas.openxmlformats.org/drawingml/2006/picture">
            <wp:extent cx="3657600" cy="4203417"/>
            <wp:docPr id="59" name="Picture 59"/>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3657600" cy="4203417"/>
                    </a:xfrm>
                    <a:prstGeom prst="rect"/>
                  </pic:spPr>
                </pic:pic>
              </a:graphicData>
            </a:graphic>
          </wp:inline>
        </w:drawing>
      </w:r>
    </w:p>
    <w:p>
      <w:r>
        <w:drawing>
          <wp:inline xmlns:a="http://schemas.openxmlformats.org/drawingml/2006/main" xmlns:pic="http://schemas.openxmlformats.org/drawingml/2006/picture">
            <wp:extent cx="3657600" cy="981533"/>
            <wp:docPr id="60" name="Picture 60"/>
            <wp:cNvGraphicFramePr>
              <a:graphicFrameLocks noChangeAspect="1"/>
            </wp:cNvGraphicFramePr>
            <a:graphic>
              <a:graphicData uri="http://schemas.openxmlformats.org/drawingml/2006/picture">
                <pic:pic>
                  <pic:nvPicPr>
                    <pic:cNvPr id="0" name="image.png"/>
                    <pic:cNvPicPr/>
                  </pic:nvPicPr>
                  <pic:blipFill>
                    <a:blip r:embed="rId68"/>
                    <a:stretch>
                      <a:fillRect/>
                    </a:stretch>
                  </pic:blipFill>
                  <pic:spPr>
                    <a:xfrm>
                      <a:off x="0" y="0"/>
                      <a:ext cx="3657600" cy="981533"/>
                    </a:xfrm>
                    <a:prstGeom prst="rect"/>
                  </pic:spPr>
                </pic:pic>
              </a:graphicData>
            </a:graphic>
          </wp:inline>
        </w:drawing>
      </w:r>
    </w:p>
    <w:p>
      <w:r>
        <w:drawing>
          <wp:inline xmlns:a="http://schemas.openxmlformats.org/drawingml/2006/main" xmlns:pic="http://schemas.openxmlformats.org/drawingml/2006/picture">
            <wp:extent cx="3657600" cy="841010"/>
            <wp:docPr id="61" name="Picture 61"/>
            <wp:cNvGraphicFramePr>
              <a:graphicFrameLocks noChangeAspect="1"/>
            </wp:cNvGraphicFramePr>
            <a:graphic>
              <a:graphicData uri="http://schemas.openxmlformats.org/drawingml/2006/picture">
                <pic:pic>
                  <pic:nvPicPr>
                    <pic:cNvPr id="0" name="image.png"/>
                    <pic:cNvPicPr/>
                  </pic:nvPicPr>
                  <pic:blipFill>
                    <a:blip r:embed="rId69"/>
                    <a:stretch>
                      <a:fillRect/>
                    </a:stretch>
                  </pic:blipFill>
                  <pic:spPr>
                    <a:xfrm>
                      <a:off x="0" y="0"/>
                      <a:ext cx="3657600" cy="841010"/>
                    </a:xfrm>
                    <a:prstGeom prst="rect"/>
                  </pic:spPr>
                </pic:pic>
              </a:graphicData>
            </a:graphic>
          </wp:inline>
        </w:drawing>
      </w:r>
    </w:p>
    <w:p>
      <w:r>
        <w:drawing>
          <wp:inline xmlns:a="http://schemas.openxmlformats.org/drawingml/2006/main" xmlns:pic="http://schemas.openxmlformats.org/drawingml/2006/picture">
            <wp:extent cx="3657600" cy="1820214"/>
            <wp:docPr id="62" name="Picture 62"/>
            <wp:cNvGraphicFramePr>
              <a:graphicFrameLocks noChangeAspect="1"/>
            </wp:cNvGraphicFramePr>
            <a:graphic>
              <a:graphicData uri="http://schemas.openxmlformats.org/drawingml/2006/picture">
                <pic:pic>
                  <pic:nvPicPr>
                    <pic:cNvPr id="0" name="image.png"/>
                    <pic:cNvPicPr/>
                  </pic:nvPicPr>
                  <pic:blipFill>
                    <a:blip r:embed="rId70"/>
                    <a:stretch>
                      <a:fillRect/>
                    </a:stretch>
                  </pic:blipFill>
                  <pic:spPr>
                    <a:xfrm>
                      <a:off x="0" y="0"/>
                      <a:ext cx="3657600" cy="1820214"/>
                    </a:xfrm>
                    <a:prstGeom prst="rect"/>
                  </pic:spPr>
                </pic:pic>
              </a:graphicData>
            </a:graphic>
          </wp:inline>
        </w:drawing>
      </w:r>
    </w:p>
    <w:p>
      <w:r>
        <w:drawing>
          <wp:inline xmlns:a="http://schemas.openxmlformats.org/drawingml/2006/main" xmlns:pic="http://schemas.openxmlformats.org/drawingml/2006/picture">
            <wp:extent cx="3657600" cy="5577191"/>
            <wp:docPr id="63" name="Picture 63"/>
            <wp:cNvGraphicFramePr>
              <a:graphicFrameLocks noChangeAspect="1"/>
            </wp:cNvGraphicFramePr>
            <a:graphic>
              <a:graphicData uri="http://schemas.openxmlformats.org/drawingml/2006/picture">
                <pic:pic>
                  <pic:nvPicPr>
                    <pic:cNvPr id="0" name="image.png"/>
                    <pic:cNvPicPr/>
                  </pic:nvPicPr>
                  <pic:blipFill>
                    <a:blip r:embed="rId71"/>
                    <a:stretch>
                      <a:fillRect/>
                    </a:stretch>
                  </pic:blipFill>
                  <pic:spPr>
                    <a:xfrm>
                      <a:off x="0" y="0"/>
                      <a:ext cx="3657600" cy="5577191"/>
                    </a:xfrm>
                    <a:prstGeom prst="rect"/>
                  </pic:spPr>
                </pic:pic>
              </a:graphicData>
            </a:graphic>
          </wp:inline>
        </w:drawing>
      </w:r>
    </w:p>
    <w:p>
      <w:r>
        <w:drawing>
          <wp:inline xmlns:a="http://schemas.openxmlformats.org/drawingml/2006/main" xmlns:pic="http://schemas.openxmlformats.org/drawingml/2006/picture">
            <wp:extent cx="3657600" cy="781665"/>
            <wp:docPr id="64" name="Picture 64"/>
            <wp:cNvGraphicFramePr>
              <a:graphicFrameLocks noChangeAspect="1"/>
            </wp:cNvGraphicFramePr>
            <a:graphic>
              <a:graphicData uri="http://schemas.openxmlformats.org/drawingml/2006/picture">
                <pic:pic>
                  <pic:nvPicPr>
                    <pic:cNvPr id="0" name="image.png"/>
                    <pic:cNvPicPr/>
                  </pic:nvPicPr>
                  <pic:blipFill>
                    <a:blip r:embed="rId72"/>
                    <a:stretch>
                      <a:fillRect/>
                    </a:stretch>
                  </pic:blipFill>
                  <pic:spPr>
                    <a:xfrm>
                      <a:off x="0" y="0"/>
                      <a:ext cx="3657600" cy="781665"/>
                    </a:xfrm>
                    <a:prstGeom prst="rect"/>
                  </pic:spPr>
                </pic:pic>
              </a:graphicData>
            </a:graphic>
          </wp:inline>
        </w:drawing>
      </w:r>
    </w:p>
    <w:p>
      <w:r>
        <w:drawing>
          <wp:inline xmlns:a="http://schemas.openxmlformats.org/drawingml/2006/main" xmlns:pic="http://schemas.openxmlformats.org/drawingml/2006/picture">
            <wp:extent cx="3657600" cy="841010"/>
            <wp:docPr id="65" name="Picture 65"/>
            <wp:cNvGraphicFramePr>
              <a:graphicFrameLocks noChangeAspect="1"/>
            </wp:cNvGraphicFramePr>
            <a:graphic>
              <a:graphicData uri="http://schemas.openxmlformats.org/drawingml/2006/picture">
                <pic:pic>
                  <pic:nvPicPr>
                    <pic:cNvPr id="0" name="image.png"/>
                    <pic:cNvPicPr/>
                  </pic:nvPicPr>
                  <pic:blipFill>
                    <a:blip r:embed="rId73"/>
                    <a:stretch>
                      <a:fillRect/>
                    </a:stretch>
                  </pic:blipFill>
                  <pic:spPr>
                    <a:xfrm>
                      <a:off x="0" y="0"/>
                      <a:ext cx="3657600" cy="841010"/>
                    </a:xfrm>
                    <a:prstGeom prst="rect"/>
                  </pic:spPr>
                </pic:pic>
              </a:graphicData>
            </a:graphic>
          </wp:inline>
        </w:drawing>
      </w:r>
    </w:p>
    <w:p>
      <w:r>
        <w:drawing>
          <wp:inline xmlns:a="http://schemas.openxmlformats.org/drawingml/2006/main" xmlns:pic="http://schemas.openxmlformats.org/drawingml/2006/picture">
            <wp:extent cx="3657600" cy="1526400"/>
            <wp:docPr id="66" name="Picture 66"/>
            <wp:cNvGraphicFramePr>
              <a:graphicFrameLocks noChangeAspect="1"/>
            </wp:cNvGraphicFramePr>
            <a:graphic>
              <a:graphicData uri="http://schemas.openxmlformats.org/drawingml/2006/picture">
                <pic:pic>
                  <pic:nvPicPr>
                    <pic:cNvPr id="0" name="image.png"/>
                    <pic:cNvPicPr/>
                  </pic:nvPicPr>
                  <pic:blipFill>
                    <a:blip r:embed="rId74"/>
                    <a:stretch>
                      <a:fillRect/>
                    </a:stretch>
                  </pic:blipFill>
                  <pic:spPr>
                    <a:xfrm>
                      <a:off x="0" y="0"/>
                      <a:ext cx="3657600" cy="1526400"/>
                    </a:xfrm>
                    <a:prstGeom prst="rect"/>
                  </pic:spPr>
                </pic:pic>
              </a:graphicData>
            </a:graphic>
          </wp:inline>
        </w:drawing>
      </w:r>
    </w:p>
    <w:p>
      <w:pPr>
        <w:jc w:val="left"/>
      </w:pPr>
      <w:r>
        <w:t>PRACTICE:</w:t>
      </w:r>
      <w:r>
        <w:br/>
      </w:r>
    </w:p>
    <w:p>
      <w:pPr>
        <w:jc w:val="left"/>
      </w:pPr>
      <w:r>
        <w:t>1.Determine the weight of an object if it gains a GPE of 4.5 KJ and it is 45 m from the ground.2.Determine the height of an object if the GPE is 55.90 KJ and the mass is 980 grams.3. What is the GPE obtained by an 1090 dyne object if its 500 ft from the ground.1 dyne= 1x10-5 N4. A mass of 5kg is taken from the ground for 5m uphill on the wedge. The wedge makes an angle of 300 with the ground. Find the potential energy of the block.</w:t>
      </w:r>
      <w:r>
        <w:br/>
      </w:r>
    </w:p>
    <w:p>
      <w:r>
        <w:drawing>
          <wp:inline xmlns:a="http://schemas.openxmlformats.org/drawingml/2006/main" xmlns:pic="http://schemas.openxmlformats.org/drawingml/2006/picture">
            <wp:extent cx="3657600" cy="430306"/>
            <wp:docPr id="67" name="Picture 67"/>
            <wp:cNvGraphicFramePr>
              <a:graphicFrameLocks noChangeAspect="1"/>
            </wp:cNvGraphicFramePr>
            <a:graphic>
              <a:graphicData uri="http://schemas.openxmlformats.org/drawingml/2006/picture">
                <pic:pic>
                  <pic:nvPicPr>
                    <pic:cNvPr id="0" name="image.png"/>
                    <pic:cNvPicPr/>
                  </pic:nvPicPr>
                  <pic:blipFill>
                    <a:blip r:embed="rId75"/>
                    <a:stretch>
                      <a:fillRect/>
                    </a:stretch>
                  </pic:blipFill>
                  <pic:spPr>
                    <a:xfrm>
                      <a:off x="0" y="0"/>
                      <a:ext cx="3657600" cy="430306"/>
                    </a:xfrm>
                    <a:prstGeom prst="rect"/>
                  </pic:spPr>
                </pic:pic>
              </a:graphicData>
            </a:graphic>
          </wp:inline>
        </w:drawing>
      </w:r>
    </w:p>
    <w:p>
      <w:r>
        <w:drawing>
          <wp:inline xmlns:a="http://schemas.openxmlformats.org/drawingml/2006/main" xmlns:pic="http://schemas.openxmlformats.org/drawingml/2006/picture">
            <wp:extent cx="3657600" cy="389263"/>
            <wp:docPr id="68" name="Picture 68"/>
            <wp:cNvGraphicFramePr>
              <a:graphicFrameLocks noChangeAspect="1"/>
            </wp:cNvGraphicFramePr>
            <a:graphic>
              <a:graphicData uri="http://schemas.openxmlformats.org/drawingml/2006/picture">
                <pic:pic>
                  <pic:nvPicPr>
                    <pic:cNvPr id="0" name="image.png"/>
                    <pic:cNvPicPr/>
                  </pic:nvPicPr>
                  <pic:blipFill>
                    <a:blip r:embed="rId76"/>
                    <a:stretch>
                      <a:fillRect/>
                    </a:stretch>
                  </pic:blipFill>
                  <pic:spPr>
                    <a:xfrm>
                      <a:off x="0" y="0"/>
                      <a:ext cx="3657600" cy="389263"/>
                    </a:xfrm>
                    <a:prstGeom prst="rect"/>
                  </pic:spPr>
                </pic:pic>
              </a:graphicData>
            </a:graphic>
          </wp:inline>
        </w:drawing>
      </w:r>
    </w:p>
    <w:p>
      <w:r>
        <w:drawing>
          <wp:inline xmlns:a="http://schemas.openxmlformats.org/drawingml/2006/main" xmlns:pic="http://schemas.openxmlformats.org/drawingml/2006/picture">
            <wp:extent cx="3657600" cy="842838"/>
            <wp:docPr id="69" name="Picture 69"/>
            <wp:cNvGraphicFramePr>
              <a:graphicFrameLocks noChangeAspect="1"/>
            </wp:cNvGraphicFramePr>
            <a:graphic>
              <a:graphicData uri="http://schemas.openxmlformats.org/drawingml/2006/picture">
                <pic:pic>
                  <pic:nvPicPr>
                    <pic:cNvPr id="0" name="image.png"/>
                    <pic:cNvPicPr/>
                  </pic:nvPicPr>
                  <pic:blipFill>
                    <a:blip r:embed="rId77"/>
                    <a:stretch>
                      <a:fillRect/>
                    </a:stretch>
                  </pic:blipFill>
                  <pic:spPr>
                    <a:xfrm>
                      <a:off x="0" y="0"/>
                      <a:ext cx="3657600" cy="842838"/>
                    </a:xfrm>
                    <a:prstGeom prst="rect"/>
                  </pic:spPr>
                </pic:pic>
              </a:graphicData>
            </a:graphic>
          </wp:inline>
        </w:drawing>
      </w:r>
    </w:p>
    <w:p>
      <w:r>
        <w:drawing>
          <wp:inline xmlns:a="http://schemas.openxmlformats.org/drawingml/2006/main" xmlns:pic="http://schemas.openxmlformats.org/drawingml/2006/picture">
            <wp:extent cx="3657600" cy="1192941"/>
            <wp:docPr id="70" name="Picture 70"/>
            <wp:cNvGraphicFramePr>
              <a:graphicFrameLocks noChangeAspect="1"/>
            </wp:cNvGraphicFramePr>
            <a:graphic>
              <a:graphicData uri="http://schemas.openxmlformats.org/drawingml/2006/picture">
                <pic:pic>
                  <pic:nvPicPr>
                    <pic:cNvPr id="0" name="image.png"/>
                    <pic:cNvPicPr/>
                  </pic:nvPicPr>
                  <pic:blipFill>
                    <a:blip r:embed="rId78"/>
                    <a:stretch>
                      <a:fillRect/>
                    </a:stretch>
                  </pic:blipFill>
                  <pic:spPr>
                    <a:xfrm>
                      <a:off x="0" y="0"/>
                      <a:ext cx="3657600" cy="1192941"/>
                    </a:xfrm>
                    <a:prstGeom prst="rect"/>
                  </pic:spPr>
                </pic:pic>
              </a:graphicData>
            </a:graphic>
          </wp:inline>
        </w:drawing>
      </w:r>
    </w:p>
    <w:p>
      <w:r>
        <w:drawing>
          <wp:inline xmlns:a="http://schemas.openxmlformats.org/drawingml/2006/main" xmlns:pic="http://schemas.openxmlformats.org/drawingml/2006/picture">
            <wp:extent cx="3657600" cy="761334"/>
            <wp:docPr id="71" name="Picture 71"/>
            <wp:cNvGraphicFramePr>
              <a:graphicFrameLocks noChangeAspect="1"/>
            </wp:cNvGraphicFramePr>
            <a:graphic>
              <a:graphicData uri="http://schemas.openxmlformats.org/drawingml/2006/picture">
                <pic:pic>
                  <pic:nvPicPr>
                    <pic:cNvPr id="0" name="image.png"/>
                    <pic:cNvPicPr/>
                  </pic:nvPicPr>
                  <pic:blipFill>
                    <a:blip r:embed="rId79"/>
                    <a:stretch>
                      <a:fillRect/>
                    </a:stretch>
                  </pic:blipFill>
                  <pic:spPr>
                    <a:xfrm>
                      <a:off x="0" y="0"/>
                      <a:ext cx="3657600" cy="761334"/>
                    </a:xfrm>
                    <a:prstGeom prst="rect"/>
                  </pic:spPr>
                </pic:pic>
              </a:graphicData>
            </a:graphic>
          </wp:inline>
        </w:drawing>
      </w:r>
    </w:p>
    <w:p>
      <w:r>
        <w:drawing>
          <wp:inline xmlns:a="http://schemas.openxmlformats.org/drawingml/2006/main" xmlns:pic="http://schemas.openxmlformats.org/drawingml/2006/picture">
            <wp:extent cx="3657600" cy="372421"/>
            <wp:docPr id="72" name="Picture 72"/>
            <wp:cNvGraphicFramePr>
              <a:graphicFrameLocks noChangeAspect="1"/>
            </wp:cNvGraphicFramePr>
            <a:graphic>
              <a:graphicData uri="http://schemas.openxmlformats.org/drawingml/2006/picture">
                <pic:pic>
                  <pic:nvPicPr>
                    <pic:cNvPr id="0" name="image.png"/>
                    <pic:cNvPicPr/>
                  </pic:nvPicPr>
                  <pic:blipFill>
                    <a:blip r:embed="rId80"/>
                    <a:stretch>
                      <a:fillRect/>
                    </a:stretch>
                  </pic:blipFill>
                  <pic:spPr>
                    <a:xfrm>
                      <a:off x="0" y="0"/>
                      <a:ext cx="3657600" cy="372421"/>
                    </a:xfrm>
                    <a:prstGeom prst="rect"/>
                  </pic:spPr>
                </pic:pic>
              </a:graphicData>
            </a:graphic>
          </wp:inline>
        </w:drawing>
      </w:r>
    </w:p>
    <w:p>
      <w:r>
        <w:drawing>
          <wp:inline xmlns:a="http://schemas.openxmlformats.org/drawingml/2006/main" xmlns:pic="http://schemas.openxmlformats.org/drawingml/2006/picture">
            <wp:extent cx="3657600" cy="434307"/>
            <wp:docPr id="73" name="Picture 73"/>
            <wp:cNvGraphicFramePr>
              <a:graphicFrameLocks noChangeAspect="1"/>
            </wp:cNvGraphicFramePr>
            <a:graphic>
              <a:graphicData uri="http://schemas.openxmlformats.org/drawingml/2006/picture">
                <pic:pic>
                  <pic:nvPicPr>
                    <pic:cNvPr id="0" name="image.png"/>
                    <pic:cNvPicPr/>
                  </pic:nvPicPr>
                  <pic:blipFill>
                    <a:blip r:embed="rId81"/>
                    <a:stretch>
                      <a:fillRect/>
                    </a:stretch>
                  </pic:blipFill>
                  <pic:spPr>
                    <a:xfrm>
                      <a:off x="0" y="0"/>
                      <a:ext cx="3657600" cy="434307"/>
                    </a:xfrm>
                    <a:prstGeom prst="rect"/>
                  </pic:spPr>
                </pic:pic>
              </a:graphicData>
            </a:graphic>
          </wp:inline>
        </w:drawing>
      </w:r>
    </w:p>
    <w:p>
      <w:r>
        <w:drawing>
          <wp:inline xmlns:a="http://schemas.openxmlformats.org/drawingml/2006/main" xmlns:pic="http://schemas.openxmlformats.org/drawingml/2006/picture">
            <wp:extent cx="3657600" cy="979055"/>
            <wp:docPr id="74" name="Picture 74"/>
            <wp:cNvGraphicFramePr>
              <a:graphicFrameLocks noChangeAspect="1"/>
            </wp:cNvGraphicFramePr>
            <a:graphic>
              <a:graphicData uri="http://schemas.openxmlformats.org/drawingml/2006/picture">
                <pic:pic>
                  <pic:nvPicPr>
                    <pic:cNvPr id="0" name="image.png"/>
                    <pic:cNvPicPr/>
                  </pic:nvPicPr>
                  <pic:blipFill>
                    <a:blip r:embed="rId82"/>
                    <a:stretch>
                      <a:fillRect/>
                    </a:stretch>
                  </pic:blipFill>
                  <pic:spPr>
                    <a:xfrm>
                      <a:off x="0" y="0"/>
                      <a:ext cx="3657600" cy="979055"/>
                    </a:xfrm>
                    <a:prstGeom prst="rect"/>
                  </pic:spPr>
                </pic:pic>
              </a:graphicData>
            </a:graphic>
          </wp:inline>
        </w:drawing>
      </w:r>
    </w:p>
    <w:p>
      <w:r>
        <w:drawing>
          <wp:inline xmlns:a="http://schemas.openxmlformats.org/drawingml/2006/main" xmlns:pic="http://schemas.openxmlformats.org/drawingml/2006/picture">
            <wp:extent cx="3657600" cy="1062207"/>
            <wp:docPr id="75" name="Picture 75"/>
            <wp:cNvGraphicFramePr>
              <a:graphicFrameLocks noChangeAspect="1"/>
            </wp:cNvGraphicFramePr>
            <a:graphic>
              <a:graphicData uri="http://schemas.openxmlformats.org/drawingml/2006/picture">
                <pic:pic>
                  <pic:nvPicPr>
                    <pic:cNvPr id="0" name="image.png"/>
                    <pic:cNvPicPr/>
                  </pic:nvPicPr>
                  <pic:blipFill>
                    <a:blip r:embed="rId83"/>
                    <a:stretch>
                      <a:fillRect/>
                    </a:stretch>
                  </pic:blipFill>
                  <pic:spPr>
                    <a:xfrm>
                      <a:off x="0" y="0"/>
                      <a:ext cx="3657600" cy="1062207"/>
                    </a:xfrm>
                    <a:prstGeom prst="rect"/>
                  </pic:spPr>
                </pic:pic>
              </a:graphicData>
            </a:graphic>
          </wp:inline>
        </w:drawing>
      </w:r>
    </w:p>
    <w:p>
      <w:r>
        <w:drawing>
          <wp:inline xmlns:a="http://schemas.openxmlformats.org/drawingml/2006/main" xmlns:pic="http://schemas.openxmlformats.org/drawingml/2006/picture">
            <wp:extent cx="3657600" cy="1649811"/>
            <wp:docPr id="76" name="Picture 76"/>
            <wp:cNvGraphicFramePr>
              <a:graphicFrameLocks noChangeAspect="1"/>
            </wp:cNvGraphicFramePr>
            <a:graphic>
              <a:graphicData uri="http://schemas.openxmlformats.org/drawingml/2006/picture">
                <pic:pic>
                  <pic:nvPicPr>
                    <pic:cNvPr id="0" name="image.png"/>
                    <pic:cNvPicPr/>
                  </pic:nvPicPr>
                  <pic:blipFill>
                    <a:blip r:embed="rId84"/>
                    <a:stretch>
                      <a:fillRect/>
                    </a:stretch>
                  </pic:blipFill>
                  <pic:spPr>
                    <a:xfrm>
                      <a:off x="0" y="0"/>
                      <a:ext cx="3657600" cy="1649811"/>
                    </a:xfrm>
                    <a:prstGeom prst="rect"/>
                  </pic:spPr>
                </pic:pic>
              </a:graphicData>
            </a:graphic>
          </wp:inline>
        </w:drawing>
      </w:r>
    </w:p>
    <w:p>
      <w:r>
        <w:drawing>
          <wp:inline xmlns:a="http://schemas.openxmlformats.org/drawingml/2006/main" xmlns:pic="http://schemas.openxmlformats.org/drawingml/2006/picture">
            <wp:extent cx="3657600" cy="1671145"/>
            <wp:docPr id="77" name="Picture 77"/>
            <wp:cNvGraphicFramePr>
              <a:graphicFrameLocks noChangeAspect="1"/>
            </wp:cNvGraphicFramePr>
            <a:graphic>
              <a:graphicData uri="http://schemas.openxmlformats.org/drawingml/2006/picture">
                <pic:pic>
                  <pic:nvPicPr>
                    <pic:cNvPr id="0" name="image.png"/>
                    <pic:cNvPicPr/>
                  </pic:nvPicPr>
                  <pic:blipFill>
                    <a:blip r:embed="rId85"/>
                    <a:stretch>
                      <a:fillRect/>
                    </a:stretch>
                  </pic:blipFill>
                  <pic:spPr>
                    <a:xfrm>
                      <a:off x="0" y="0"/>
                      <a:ext cx="3657600" cy="1671145"/>
                    </a:xfrm>
                    <a:prstGeom prst="rect"/>
                  </pic:spPr>
                </pic:pic>
              </a:graphicData>
            </a:graphic>
          </wp:inline>
        </w:drawing>
      </w:r>
    </w:p>
    <w:p>
      <w:r>
        <w:drawing>
          <wp:inline xmlns:a="http://schemas.openxmlformats.org/drawingml/2006/main" xmlns:pic="http://schemas.openxmlformats.org/drawingml/2006/picture">
            <wp:extent cx="3657600" cy="1778466"/>
            <wp:docPr id="78" name="Picture 78"/>
            <wp:cNvGraphicFramePr>
              <a:graphicFrameLocks noChangeAspect="1"/>
            </wp:cNvGraphicFramePr>
            <a:graphic>
              <a:graphicData uri="http://schemas.openxmlformats.org/drawingml/2006/picture">
                <pic:pic>
                  <pic:nvPicPr>
                    <pic:cNvPr id="0" name="image.png"/>
                    <pic:cNvPicPr/>
                  </pic:nvPicPr>
                  <pic:blipFill>
                    <a:blip r:embed="rId86"/>
                    <a:stretch>
                      <a:fillRect/>
                    </a:stretch>
                  </pic:blipFill>
                  <pic:spPr>
                    <a:xfrm>
                      <a:off x="0" y="0"/>
                      <a:ext cx="3657600" cy="1778466"/>
                    </a:xfrm>
                    <a:prstGeom prst="rect"/>
                  </pic:spPr>
                </pic:pic>
              </a:graphicData>
            </a:graphic>
          </wp:inline>
        </w:drawing>
      </w:r>
    </w:p>
    <w:p>
      <w:r>
        <w:drawing>
          <wp:inline xmlns:a="http://schemas.openxmlformats.org/drawingml/2006/main" xmlns:pic="http://schemas.openxmlformats.org/drawingml/2006/picture">
            <wp:extent cx="3657600" cy="1389626"/>
            <wp:docPr id="79" name="Picture 79"/>
            <wp:cNvGraphicFramePr>
              <a:graphicFrameLocks noChangeAspect="1"/>
            </wp:cNvGraphicFramePr>
            <a:graphic>
              <a:graphicData uri="http://schemas.openxmlformats.org/drawingml/2006/picture">
                <pic:pic>
                  <pic:nvPicPr>
                    <pic:cNvPr id="0" name="image.png"/>
                    <pic:cNvPicPr/>
                  </pic:nvPicPr>
                  <pic:blipFill>
                    <a:blip r:embed="rId87"/>
                    <a:stretch>
                      <a:fillRect/>
                    </a:stretch>
                  </pic:blipFill>
                  <pic:spPr>
                    <a:xfrm>
                      <a:off x="0" y="0"/>
                      <a:ext cx="3657600" cy="1389626"/>
                    </a:xfrm>
                    <a:prstGeom prst="rect"/>
                  </pic:spPr>
                </pic:pic>
              </a:graphicData>
            </a:graphic>
          </wp:inline>
        </w:drawing>
      </w:r>
    </w:p>
    <w:p>
      <w:r>
        <w:drawing>
          <wp:inline xmlns:a="http://schemas.openxmlformats.org/drawingml/2006/main" xmlns:pic="http://schemas.openxmlformats.org/drawingml/2006/picture">
            <wp:extent cx="3657600" cy="1730829"/>
            <wp:docPr id="80" name="Picture 80"/>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3657600" cy="1730829"/>
                    </a:xfrm>
                    <a:prstGeom prst="rect"/>
                  </pic:spPr>
                </pic:pic>
              </a:graphicData>
            </a:graphic>
          </wp:inline>
        </w:drawing>
      </w:r>
    </w:p>
    <w:p>
      <w:r>
        <w:drawing>
          <wp:inline xmlns:a="http://schemas.openxmlformats.org/drawingml/2006/main" xmlns:pic="http://schemas.openxmlformats.org/drawingml/2006/picture">
            <wp:extent cx="3657600" cy="846519"/>
            <wp:docPr id="81" name="Picture 81"/>
            <wp:cNvGraphicFramePr>
              <a:graphicFrameLocks noChangeAspect="1"/>
            </wp:cNvGraphicFramePr>
            <a:graphic>
              <a:graphicData uri="http://schemas.openxmlformats.org/drawingml/2006/picture">
                <pic:pic>
                  <pic:nvPicPr>
                    <pic:cNvPr id="0" name="image.png"/>
                    <pic:cNvPicPr/>
                  </pic:nvPicPr>
                  <pic:blipFill>
                    <a:blip r:embed="rId89"/>
                    <a:stretch>
                      <a:fillRect/>
                    </a:stretch>
                  </pic:blipFill>
                  <pic:spPr>
                    <a:xfrm>
                      <a:off x="0" y="0"/>
                      <a:ext cx="3657600" cy="846519"/>
                    </a:xfrm>
                    <a:prstGeom prst="rect"/>
                  </pic:spPr>
                </pic:pic>
              </a:graphicData>
            </a:graphic>
          </wp:inline>
        </w:drawing>
      </w:r>
    </w:p>
    <w:p>
      <w:r>
        <w:drawing>
          <wp:inline xmlns:a="http://schemas.openxmlformats.org/drawingml/2006/main" xmlns:pic="http://schemas.openxmlformats.org/drawingml/2006/picture">
            <wp:extent cx="3657600" cy="1350891"/>
            <wp:docPr id="82" name="Picture 82"/>
            <wp:cNvGraphicFramePr>
              <a:graphicFrameLocks noChangeAspect="1"/>
            </wp:cNvGraphicFramePr>
            <a:graphic>
              <a:graphicData uri="http://schemas.openxmlformats.org/drawingml/2006/picture">
                <pic:pic>
                  <pic:nvPicPr>
                    <pic:cNvPr id="0" name="image.png"/>
                    <pic:cNvPicPr/>
                  </pic:nvPicPr>
                  <pic:blipFill>
                    <a:blip r:embed="rId90"/>
                    <a:stretch>
                      <a:fillRect/>
                    </a:stretch>
                  </pic:blipFill>
                  <pic:spPr>
                    <a:xfrm>
                      <a:off x="0" y="0"/>
                      <a:ext cx="3657600" cy="1350891"/>
                    </a:xfrm>
                    <a:prstGeom prst="rect"/>
                  </pic:spPr>
                </pic:pic>
              </a:graphicData>
            </a:graphic>
          </wp:inline>
        </w:drawing>
      </w:r>
    </w:p>
    <w:p>
      <w:r>
        <w:drawing>
          <wp:inline xmlns:a="http://schemas.openxmlformats.org/drawingml/2006/main" xmlns:pic="http://schemas.openxmlformats.org/drawingml/2006/picture">
            <wp:extent cx="3657600" cy="464875"/>
            <wp:docPr id="83" name="Picture 83"/>
            <wp:cNvGraphicFramePr>
              <a:graphicFrameLocks noChangeAspect="1"/>
            </wp:cNvGraphicFramePr>
            <a:graphic>
              <a:graphicData uri="http://schemas.openxmlformats.org/drawingml/2006/picture">
                <pic:pic>
                  <pic:nvPicPr>
                    <pic:cNvPr id="0" name="image.png"/>
                    <pic:cNvPicPr/>
                  </pic:nvPicPr>
                  <pic:blipFill>
                    <a:blip r:embed="rId91"/>
                    <a:stretch>
                      <a:fillRect/>
                    </a:stretch>
                  </pic:blipFill>
                  <pic:spPr>
                    <a:xfrm>
                      <a:off x="0" y="0"/>
                      <a:ext cx="3657600" cy="464875"/>
                    </a:xfrm>
                    <a:prstGeom prst="rect"/>
                  </pic:spPr>
                </pic:pic>
              </a:graphicData>
            </a:graphic>
          </wp:inline>
        </w:drawing>
      </w:r>
    </w:p>
    <w:p>
      <w:r>
        <w:drawing>
          <wp:inline xmlns:a="http://schemas.openxmlformats.org/drawingml/2006/main" xmlns:pic="http://schemas.openxmlformats.org/drawingml/2006/picture">
            <wp:extent cx="3657600" cy="1254711"/>
            <wp:docPr id="84" name="Picture 84"/>
            <wp:cNvGraphicFramePr>
              <a:graphicFrameLocks noChangeAspect="1"/>
            </wp:cNvGraphicFramePr>
            <a:graphic>
              <a:graphicData uri="http://schemas.openxmlformats.org/drawingml/2006/picture">
                <pic:pic>
                  <pic:nvPicPr>
                    <pic:cNvPr id="0" name="image.png"/>
                    <pic:cNvPicPr/>
                  </pic:nvPicPr>
                  <pic:blipFill>
                    <a:blip r:embed="rId92"/>
                    <a:stretch>
                      <a:fillRect/>
                    </a:stretch>
                  </pic:blipFill>
                  <pic:spPr>
                    <a:xfrm>
                      <a:off x="0" y="0"/>
                      <a:ext cx="3657600" cy="1254711"/>
                    </a:xfrm>
                    <a:prstGeom prst="rect"/>
                  </pic:spPr>
                </pic:pic>
              </a:graphicData>
            </a:graphic>
          </wp:inline>
        </w:drawing>
      </w:r>
    </w:p>
    <w:p>
      <w:r>
        <w:drawing>
          <wp:inline xmlns:a="http://schemas.openxmlformats.org/drawingml/2006/main" xmlns:pic="http://schemas.openxmlformats.org/drawingml/2006/picture">
            <wp:extent cx="3657600" cy="2743200"/>
            <wp:docPr id="85" name="Picture 85"/>
            <wp:cNvGraphicFramePr>
              <a:graphicFrameLocks noChangeAspect="1"/>
            </wp:cNvGraphicFramePr>
            <a:graphic>
              <a:graphicData uri="http://schemas.openxmlformats.org/drawingml/2006/picture">
                <pic:pic>
                  <pic:nvPicPr>
                    <pic:cNvPr id="0" name="image.png"/>
                    <pic:cNvPicPr/>
                  </pic:nvPicPr>
                  <pic:blipFill>
                    <a:blip r:embed="rId93"/>
                    <a:stretch>
                      <a:fillRect/>
                    </a:stretch>
                  </pic:blipFill>
                  <pic:spPr>
                    <a:xfrm>
                      <a:off x="0" y="0"/>
                      <a:ext cx="3657600" cy="2743200"/>
                    </a:xfrm>
                    <a:prstGeom prst="rect"/>
                  </pic:spPr>
                </pic:pic>
              </a:graphicData>
            </a:graphic>
          </wp:inline>
        </w:drawing>
      </w:r>
    </w:p>
    <w:p>
      <w:pPr>
        <w:jc w:val="left"/>
      </w:pPr>
      <w:r>
        <w:t>PRACTICEA car with a mass of 700 kg is moving with a speed of 20m/s.          Calculate the kinetic energy of the car.2. A tennis ball is traveling at 50m/s and has a kinetic energy of 75J. Calculate the mass of the tennis    ball.3. What is the kinetic energy of a 34.5 kg body moving at an initial velocity of 2 m/s and final velocity of 5 m/s?</w:t>
      </w:r>
      <w:r>
        <w:br/>
      </w:r>
    </w:p>
    <w:p>
      <w:pPr>
        <w:jc w:val="left"/>
      </w:pPr>
      <w:r>
        <w:t>4. Determine the weight of a moving body whose kinetic energy is 500J and moves from 50 m/s to 65 m/s.5. A moving body whose kinetic energy is 4500 J travels at a velocity of 50cm/s initially. If it weighs 4500 N, determine the final velocity.</w:t>
      </w:r>
      <w:r>
        <w:br/>
      </w:r>
    </w:p>
    <w:p>
      <w:pPr>
        <w:jc w:val="left"/>
      </w:pPr>
      <w:r>
        <w:t xml:space="preserve"> </w:t>
      </w:r>
      <w:r>
        <w:br/>
      </w:r>
    </w:p>
    <w:p>
      <w:r>
        <w:drawing>
          <wp:inline xmlns:a="http://schemas.openxmlformats.org/drawingml/2006/main" xmlns:pic="http://schemas.openxmlformats.org/drawingml/2006/picture">
            <wp:extent cx="3657600" cy="2743200"/>
            <wp:docPr id="86" name="Picture 86"/>
            <wp:cNvGraphicFramePr>
              <a:graphicFrameLocks noChangeAspect="1"/>
            </wp:cNvGraphicFramePr>
            <a:graphic>
              <a:graphicData uri="http://schemas.openxmlformats.org/drawingml/2006/picture">
                <pic:pic>
                  <pic:nvPicPr>
                    <pic:cNvPr id="0" name="image.png"/>
                    <pic:cNvPicPr/>
                  </pic:nvPicPr>
                  <pic:blipFill>
                    <a:blip r:embed="rId94"/>
                    <a:stretch>
                      <a:fillRect/>
                    </a:stretch>
                  </pic:blipFill>
                  <pic:spPr>
                    <a:xfrm>
                      <a:off x="0" y="0"/>
                      <a:ext cx="3657600" cy="2743200"/>
                    </a:xfrm>
                    <a:prstGeom prst="rect"/>
                  </pic:spPr>
                </pic:pic>
              </a:graphicData>
            </a:graphic>
          </wp:inline>
        </w:drawing>
      </w:r>
    </w:p>
    <w:p>
      <w:pPr>
        <w:jc w:val="left"/>
      </w:pPr>
      <w:r>
        <w:t xml:space="preserve"> </w:t>
      </w:r>
      <w:r>
        <w:br/>
      </w:r>
    </w:p>
    <w:p>
      <w:pPr>
        <w:jc w:val="left"/>
      </w:pPr>
      <w:r>
        <w:t>Please solve the following problems:Determine the power obtained from 55 Joules of work in 2 minutesWhat is the power obtained by Eric who is pushing a load using a force of 500 N and a distance of 5.55 m in 1.45 seconds?3. What is the power obtained by pushing a load of 5.5 KN using a string which is 70 degrees with respect to the horizontal? The displacement is 400 cm and the elapsed time is 2 seconds?4. Migo, weighing 700 N climbs at a height of 15 meters. He obtained a power rating of 25 Watts. Determine the time when he reaches the destination.</w:t>
      </w:r>
      <w:r>
        <w:br/>
      </w:r>
    </w:p>
    <w:p>
      <w:pPr>
        <w:jc w:val="left"/>
      </w:pPr>
      <w:r>
        <w:t>5. Jasper climbs a flight of stairs in 0.63 minutes at a constant speed. If his mass is 65 kg and the stairs are 12m high, what is the power output?6. A gardener pushes a lawn mower 20m in 30 s by exerting a force of 150N at an angle of 35 degrees horizontally. Find the power in kW that he expended?</w:t>
      </w:r>
      <w:r>
        <w:br/>
      </w:r>
    </w:p>
    <w:sectPr w:rsidR="00FC693F" w:rsidRPr="0006063C" w:rsidSect="00034616">
      <w:pgSz w:w="12240" w:h="15840"/>
      <w:pgMar w:top="1440" w:right="1800" w:bottom="1440" w:left="1800" w:header="720" w:footer="720"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